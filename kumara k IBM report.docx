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D9F2" w14:textId="77777777" w:rsidR="00FC3CC1" w:rsidRDefault="00FC3CC1"/>
    <w:p w14:paraId="6559FCA4" w14:textId="37463C59" w:rsidR="00FC3CC1" w:rsidRPr="0029467D" w:rsidRDefault="00F9531F" w:rsidP="00252027">
      <w:pPr>
        <w:jc w:val="center"/>
        <w:rPr>
          <w:b/>
          <w:bCs/>
          <w:sz w:val="48"/>
          <w:szCs w:val="48"/>
        </w:rPr>
      </w:pPr>
      <w:r w:rsidRPr="0029467D">
        <w:rPr>
          <w:b/>
          <w:bCs/>
          <w:sz w:val="48"/>
          <w:szCs w:val="48"/>
        </w:rPr>
        <w:t>PROJECT REPORT</w:t>
      </w:r>
      <w:r w:rsidR="00252027" w:rsidRPr="0029467D">
        <w:rPr>
          <w:b/>
          <w:bCs/>
          <w:sz w:val="48"/>
          <w:szCs w:val="48"/>
        </w:rPr>
        <w:t xml:space="preserve">- </w:t>
      </w:r>
      <w:r w:rsidR="0029467D" w:rsidRPr="0029467D">
        <w:rPr>
          <w:b/>
          <w:bCs/>
          <w:sz w:val="48"/>
          <w:szCs w:val="48"/>
        </w:rPr>
        <w:t>BAKING</w:t>
      </w:r>
    </w:p>
    <w:p w14:paraId="483E16CA" w14:textId="1C85E086" w:rsidR="00FC3CC1" w:rsidRDefault="00FC3CC1"/>
    <w:p w14:paraId="4CBF61DD" w14:textId="77777777" w:rsidR="00B300DC" w:rsidRDefault="00B300DC">
      <w:pPr>
        <w:rPr>
          <w:sz w:val="48"/>
          <w:szCs w:val="48"/>
        </w:rPr>
      </w:pPr>
    </w:p>
    <w:p w14:paraId="3BA844F3" w14:textId="77777777" w:rsidR="00B300DC" w:rsidRDefault="00B300DC">
      <w:pPr>
        <w:rPr>
          <w:sz w:val="48"/>
          <w:szCs w:val="48"/>
        </w:rPr>
      </w:pPr>
    </w:p>
    <w:p w14:paraId="18FEACF8" w14:textId="77777777" w:rsidR="00B300DC" w:rsidRDefault="00B300DC">
      <w:pPr>
        <w:rPr>
          <w:sz w:val="48"/>
          <w:szCs w:val="48"/>
        </w:rPr>
      </w:pPr>
    </w:p>
    <w:p w14:paraId="10FD1CDA" w14:textId="4169F592" w:rsidR="00FC3CC1" w:rsidRPr="0029467D" w:rsidRDefault="00F9531F">
      <w:pPr>
        <w:rPr>
          <w:sz w:val="48"/>
          <w:szCs w:val="48"/>
        </w:rPr>
      </w:pPr>
      <w:r w:rsidRPr="0029467D">
        <w:rPr>
          <w:sz w:val="48"/>
          <w:szCs w:val="48"/>
        </w:rPr>
        <w:t>Name of the Innovator: Kumara Shiny K</w:t>
      </w:r>
    </w:p>
    <w:p w14:paraId="59488606" w14:textId="77777777" w:rsidR="00FC3CC1" w:rsidRPr="0029467D" w:rsidRDefault="00F9531F">
      <w:pPr>
        <w:rPr>
          <w:sz w:val="48"/>
          <w:szCs w:val="48"/>
        </w:rPr>
      </w:pPr>
      <w:r w:rsidRPr="0029467D">
        <w:rPr>
          <w:sz w:val="48"/>
          <w:szCs w:val="48"/>
        </w:rPr>
        <w:t>Start Date: 25 November 2025</w:t>
      </w:r>
    </w:p>
    <w:p w14:paraId="4E4A822D" w14:textId="77777777" w:rsidR="00FC3CC1" w:rsidRDefault="00F9531F">
      <w:pPr>
        <w:rPr>
          <w:sz w:val="48"/>
          <w:szCs w:val="48"/>
        </w:rPr>
      </w:pPr>
      <w:r w:rsidRPr="0029467D">
        <w:rPr>
          <w:sz w:val="48"/>
          <w:szCs w:val="48"/>
        </w:rPr>
        <w:t>End Date: 01 December 2025</w:t>
      </w:r>
    </w:p>
    <w:p w14:paraId="6145E3A2" w14:textId="531EFEC1" w:rsidR="00517FDC" w:rsidRDefault="00517FDC">
      <w:pPr>
        <w:rPr>
          <w:sz w:val="48"/>
          <w:szCs w:val="48"/>
        </w:rPr>
      </w:pPr>
      <w:r>
        <w:rPr>
          <w:sz w:val="48"/>
          <w:szCs w:val="48"/>
        </w:rPr>
        <w:t>Project title: Baking</w:t>
      </w:r>
    </w:p>
    <w:p w14:paraId="571D9748" w14:textId="77777777" w:rsidR="00517FDC" w:rsidRDefault="00517FDC">
      <w:pPr>
        <w:rPr>
          <w:sz w:val="48"/>
          <w:szCs w:val="48"/>
        </w:rPr>
      </w:pPr>
    </w:p>
    <w:p w14:paraId="5D21E943" w14:textId="77777777" w:rsidR="00517FDC" w:rsidRDefault="00517FDC">
      <w:pPr>
        <w:rPr>
          <w:sz w:val="48"/>
          <w:szCs w:val="48"/>
        </w:rPr>
      </w:pPr>
    </w:p>
    <w:p w14:paraId="5C79267D" w14:textId="77777777" w:rsidR="00517FDC" w:rsidRDefault="00517FDC">
      <w:pPr>
        <w:rPr>
          <w:sz w:val="48"/>
          <w:szCs w:val="48"/>
        </w:rPr>
      </w:pPr>
    </w:p>
    <w:p w14:paraId="0C2ADC4E" w14:textId="77777777" w:rsidR="00517FDC" w:rsidRDefault="00517FDC">
      <w:pPr>
        <w:rPr>
          <w:sz w:val="48"/>
          <w:szCs w:val="48"/>
        </w:rPr>
      </w:pPr>
    </w:p>
    <w:p w14:paraId="6D60669C" w14:textId="77777777" w:rsidR="00B300DC" w:rsidRDefault="00B300DC">
      <w:pPr>
        <w:rPr>
          <w:sz w:val="48"/>
          <w:szCs w:val="48"/>
        </w:rPr>
      </w:pPr>
    </w:p>
    <w:p w14:paraId="7F8B9825" w14:textId="77777777" w:rsidR="00B300DC" w:rsidRDefault="00B300DC">
      <w:pPr>
        <w:rPr>
          <w:sz w:val="48"/>
          <w:szCs w:val="48"/>
        </w:rPr>
      </w:pPr>
    </w:p>
    <w:p w14:paraId="1B70C4B4" w14:textId="77777777" w:rsidR="00FC3CC1" w:rsidRDefault="00FC3CC1"/>
    <w:p w14:paraId="5036E463" w14:textId="77777777" w:rsidR="00FC3CC1" w:rsidRDefault="00F9531F">
      <w:r>
        <w:t>DAY 1 — EMPATHISE &amp; DEFINE</w:t>
      </w:r>
    </w:p>
    <w:p w14:paraId="64E4903D" w14:textId="77777777" w:rsidR="00FC3CC1" w:rsidRDefault="00FC3CC1"/>
    <w:p w14:paraId="2F7E720B" w14:textId="77777777" w:rsidR="00FC3CC1" w:rsidRDefault="00F9531F">
      <w:r>
        <w:t>Step 1: Understanding the Need</w:t>
      </w:r>
    </w:p>
    <w:p w14:paraId="20E9C978" w14:textId="77777777" w:rsidR="00FC3CC1" w:rsidRDefault="00F9531F">
      <w:r>
        <w:t>What problem am I trying to solve?</w:t>
      </w:r>
    </w:p>
    <w:p w14:paraId="43E2C048" w14:textId="77777777" w:rsidR="00FC3CC1" w:rsidRDefault="00F9531F">
      <w:r>
        <w:t>Many people struggle with baking because the results are inconsistent — cakes sink, bread becomes hard, and cookies burn easily.</w:t>
      </w:r>
    </w:p>
    <w:p w14:paraId="6CF77321" w14:textId="77777777" w:rsidR="00FC3CC1" w:rsidRDefault="00FC3CC1"/>
    <w:p w14:paraId="6C08A52F" w14:textId="77777777" w:rsidR="00FC3CC1" w:rsidRDefault="00F9531F">
      <w:r>
        <w:t>Who is affected by this problem?</w:t>
      </w:r>
    </w:p>
    <w:p w14:paraId="22B5E101" w14:textId="77777777" w:rsidR="00FC3CC1" w:rsidRDefault="00F9531F">
      <w:r>
        <w:t>Home bakers, students, beginners, and anyone who wants simple baking guidance.</w:t>
      </w:r>
    </w:p>
    <w:p w14:paraId="3685B09E" w14:textId="77777777" w:rsidR="00FC3CC1" w:rsidRDefault="00FC3CC1"/>
    <w:p w14:paraId="41D55B4A" w14:textId="77777777" w:rsidR="00FC3CC1" w:rsidRDefault="00F9531F">
      <w:r>
        <w:t>How did I identify this problem?</w:t>
      </w:r>
    </w:p>
    <w:p w14:paraId="311C0112" w14:textId="77777777" w:rsidR="00FC3CC1" w:rsidRDefault="00F9531F">
      <w:r>
        <w:t>Observation, discussions, online research, AI tools.</w:t>
      </w:r>
    </w:p>
    <w:p w14:paraId="1A61EB8E" w14:textId="77777777" w:rsidR="00FC3CC1" w:rsidRDefault="00FC3CC1"/>
    <w:p w14:paraId="39965C29" w14:textId="77777777" w:rsidR="00FC3CC1" w:rsidRDefault="00F9531F">
      <w:r>
        <w:t>Step 2: Defining the Problem Clearly</w:t>
      </w:r>
    </w:p>
    <w:p w14:paraId="585A65DD" w14:textId="77777777" w:rsidR="00FC3CC1" w:rsidRDefault="00F9531F">
      <w:r>
        <w:t>Problem Statement:</w:t>
      </w:r>
    </w:p>
    <w:p w14:paraId="1F02A861" w14:textId="77777777" w:rsidR="00FC3CC1" w:rsidRDefault="00F9531F">
      <w:r>
        <w:t>I want to solve inconsistent baking results by designing a smart baking support system that guides users step-by-step.</w:t>
      </w:r>
    </w:p>
    <w:p w14:paraId="44024397" w14:textId="77777777" w:rsidR="00FC3CC1" w:rsidRDefault="00FC3CC1"/>
    <w:p w14:paraId="25E7D418" w14:textId="77777777" w:rsidR="00FC3CC1" w:rsidRDefault="00F9531F">
      <w:r>
        <w:t>Why important?</w:t>
      </w:r>
    </w:p>
    <w:p w14:paraId="49C06732" w14:textId="77777777" w:rsidR="00FC3CC1" w:rsidRDefault="00F9531F">
      <w:r>
        <w:t>Reduces mistakes, improves confidence, saves ingredients, enhances baking success.</w:t>
      </w:r>
    </w:p>
    <w:p w14:paraId="7543D821" w14:textId="77777777" w:rsidR="00FC3CC1" w:rsidRDefault="00FC3CC1"/>
    <w:p w14:paraId="46C76A91" w14:textId="77777777" w:rsidR="00FC3CC1" w:rsidRDefault="00F9531F">
      <w:r>
        <w:t>Take-Home Reflection:</w:t>
      </w:r>
    </w:p>
    <w:p w14:paraId="6B500AD3" w14:textId="77777777" w:rsidR="00FC3CC1" w:rsidRDefault="00F9531F">
      <w:r>
        <w:t>People struggle mostly with temperature, mixing, timing, and need visual guidance.</w:t>
      </w:r>
    </w:p>
    <w:p w14:paraId="78BC2BCC" w14:textId="77777777" w:rsidR="00FC3CC1" w:rsidRDefault="00FC3CC1"/>
    <w:p w14:paraId="65E92792" w14:textId="77777777" w:rsidR="00FC3CC1" w:rsidRDefault="00F9531F">
      <w:r>
        <w:t>DAY 2 — IDEATE</w:t>
      </w:r>
    </w:p>
    <w:p w14:paraId="3C9FEC9F" w14:textId="77777777" w:rsidR="00FC3CC1" w:rsidRDefault="00FC3CC1"/>
    <w:p w14:paraId="5E456EC5" w14:textId="77777777" w:rsidR="00FC3CC1" w:rsidRDefault="00F9531F">
      <w:r>
        <w:lastRenderedPageBreak/>
        <w:t>Step 3: Brainstorming Solutions:</w:t>
      </w:r>
    </w:p>
    <w:p w14:paraId="28B761B2" w14:textId="77777777" w:rsidR="00FC3CC1" w:rsidRDefault="00F9531F">
      <w:r>
        <w:t>1. Smart recipe app</w:t>
      </w:r>
    </w:p>
    <w:p w14:paraId="1E2BB33F" w14:textId="77777777" w:rsidR="00FC3CC1" w:rsidRDefault="00F9531F">
      <w:r>
        <w:t>2. Baking timer with voice alerts</w:t>
      </w:r>
    </w:p>
    <w:p w14:paraId="0D88399A" w14:textId="77777777" w:rsidR="00FC3CC1" w:rsidRDefault="00F9531F">
      <w:r>
        <w:t>3. Temperature-sensing mat</w:t>
      </w:r>
    </w:p>
    <w:p w14:paraId="3E1687E3" w14:textId="77777777" w:rsidR="00FC3CC1" w:rsidRDefault="00F9531F">
      <w:r>
        <w:t>4. Smart mixing guide</w:t>
      </w:r>
    </w:p>
    <w:p w14:paraId="0167D920" w14:textId="77777777" w:rsidR="00FC3CC1" w:rsidRDefault="00F9531F">
      <w:r>
        <w:t>5. AI-based ingredient adjuster</w:t>
      </w:r>
    </w:p>
    <w:p w14:paraId="080142F2" w14:textId="77777777" w:rsidR="00FC3CC1" w:rsidRDefault="00FC3CC1"/>
    <w:p w14:paraId="3371F8BC" w14:textId="77777777" w:rsidR="00FC3CC1" w:rsidRDefault="00F9531F">
      <w:r>
        <w:t>Step 4: Best Solution:</w:t>
      </w:r>
    </w:p>
    <w:p w14:paraId="366019D4" w14:textId="77777777" w:rsidR="00FC3CC1" w:rsidRDefault="00F9531F">
      <w:r>
        <w:t>Smart Baking Guide System.</w:t>
      </w:r>
    </w:p>
    <w:p w14:paraId="1FCBADD3" w14:textId="77777777" w:rsidR="00FC3CC1" w:rsidRDefault="00FC3CC1"/>
    <w:p w14:paraId="63D844AD" w14:textId="77777777" w:rsidR="00FC3CC1" w:rsidRDefault="00F9531F">
      <w:r>
        <w:t>Step 5: Why Chosen:</w:t>
      </w:r>
    </w:p>
    <w:p w14:paraId="7ACF968F" w14:textId="77777777" w:rsidR="00FC3CC1" w:rsidRDefault="00F9531F">
      <w:r>
        <w:t>Beginner-friendly, practical, reduces errors, versatile.</w:t>
      </w:r>
    </w:p>
    <w:p w14:paraId="08CFD381" w14:textId="77777777" w:rsidR="00FC3CC1" w:rsidRDefault="00FC3CC1"/>
    <w:p w14:paraId="27F1B064" w14:textId="77777777" w:rsidR="00FC3CC1" w:rsidRDefault="00F9531F">
      <w:r>
        <w:t>DAY 3 — PROTOTYPE &amp; TEST</w:t>
      </w:r>
    </w:p>
    <w:p w14:paraId="7E08AC77" w14:textId="77777777" w:rsidR="00FC3CC1" w:rsidRDefault="00FC3CC1"/>
    <w:p w14:paraId="2DCD3DA7" w14:textId="77777777" w:rsidR="00FC3CC1" w:rsidRDefault="00F9531F">
      <w:r>
        <w:t>Step 6: Prototype:</w:t>
      </w:r>
    </w:p>
    <w:p w14:paraId="35C30337" w14:textId="77777777" w:rsidR="00FC3CC1" w:rsidRDefault="00F9531F">
      <w:r>
        <w:t>Digital assistant with steps, timers, heat indicators, mixing alerts.</w:t>
      </w:r>
    </w:p>
    <w:p w14:paraId="155F1CC4" w14:textId="77777777" w:rsidR="00FC3CC1" w:rsidRDefault="00FC3CC1"/>
    <w:p w14:paraId="7CDF3F20" w14:textId="77777777" w:rsidR="00FC3CC1" w:rsidRDefault="00F9531F">
      <w:r>
        <w:t>Tools Used:</w:t>
      </w:r>
    </w:p>
    <w:p w14:paraId="1B85AA1C" w14:textId="77777777" w:rsidR="00FC3CC1" w:rsidRDefault="00F9531F">
      <w:r>
        <w:t>ChatGPT, Canva AI, Figma AI, Perplexity, Chatling.</w:t>
      </w:r>
    </w:p>
    <w:p w14:paraId="71DBB4D5" w14:textId="77777777" w:rsidR="00FC3CC1" w:rsidRDefault="00FC3CC1"/>
    <w:p w14:paraId="14B54638" w14:textId="77777777" w:rsidR="00FC3CC1" w:rsidRDefault="00F9531F">
      <w:r>
        <w:t>Step 7: Testing:</w:t>
      </w:r>
    </w:p>
    <w:p w14:paraId="095388F8" w14:textId="77777777" w:rsidR="00FC3CC1" w:rsidRDefault="00F9531F">
      <w:r>
        <w:t>Feedback positive; suggestions included voice guidance &amp; more recipes.</w:t>
      </w:r>
    </w:p>
    <w:p w14:paraId="64BA5587" w14:textId="77777777" w:rsidR="00FC3CC1" w:rsidRDefault="00FC3CC1"/>
    <w:p w14:paraId="5B70082A" w14:textId="77777777" w:rsidR="00FC3CC1" w:rsidRDefault="00F9531F">
      <w:r>
        <w:t>DAY 4 — SHOWCASE</w:t>
      </w:r>
    </w:p>
    <w:p w14:paraId="73F61137" w14:textId="77777777" w:rsidR="00FC3CC1" w:rsidRDefault="00FC3CC1"/>
    <w:p w14:paraId="41FF62A4" w14:textId="77777777" w:rsidR="00FC3CC1" w:rsidRDefault="00F9531F">
      <w:r>
        <w:lastRenderedPageBreak/>
        <w:t>Step 8: Final Presentation:</w:t>
      </w:r>
    </w:p>
    <w:p w14:paraId="7D780A90" w14:textId="77777777" w:rsidR="00FC3CC1" w:rsidRDefault="00F9531F">
      <w:r>
        <w:t>Smart Baking Guide System for perfect baking.</w:t>
      </w:r>
    </w:p>
    <w:p w14:paraId="013A201E" w14:textId="77777777" w:rsidR="00FC3CC1" w:rsidRDefault="00FC3CC1"/>
    <w:p w14:paraId="2DEEBE4B" w14:textId="77777777" w:rsidR="00FC3CC1" w:rsidRDefault="00F9531F">
      <w:r>
        <w:t>Impact:</w:t>
      </w:r>
    </w:p>
    <w:p w14:paraId="3B072135" w14:textId="77777777" w:rsidR="00FC3CC1" w:rsidRDefault="00F9531F">
      <w:r>
        <w:t>Simplifies baking, reduces wastage, improves consistency.</w:t>
      </w:r>
    </w:p>
    <w:p w14:paraId="1B91CB0E" w14:textId="77777777" w:rsidR="00FC3CC1" w:rsidRDefault="00FC3CC1"/>
    <w:p w14:paraId="43279D52" w14:textId="77777777" w:rsidR="00FC3CC1" w:rsidRDefault="00F9531F">
      <w:r>
        <w:t>Step 9: Reflection:</w:t>
      </w:r>
    </w:p>
    <w:p w14:paraId="61CB2655" w14:textId="77777777" w:rsidR="00FC3CC1" w:rsidRDefault="00F9531F">
      <w:r>
        <w:t>Enjoyed designing guide; challenge was simplifying instructions.</w:t>
      </w:r>
    </w:p>
    <w:p w14:paraId="1E523E94" w14:textId="77777777" w:rsidR="00905DC9" w:rsidRDefault="00905DC9"/>
    <w:p w14:paraId="6F6BE591" w14:textId="6EB6330B" w:rsidR="00905DC9" w:rsidRDefault="00905DC9">
      <w:r>
        <w:t>We</w:t>
      </w:r>
      <w:r w:rsidR="00F86388">
        <w:t>bsite link:</w:t>
      </w:r>
    </w:p>
    <w:p w14:paraId="17F3E3F8" w14:textId="76FA7504" w:rsidR="00F86388" w:rsidRDefault="00F86388">
      <w:hyperlink r:id="rId6" w:history="1">
        <w:r w:rsidRPr="00F86388">
          <w:rPr>
            <w:rStyle w:val="Hyperlink"/>
          </w:rPr>
          <w:t>https://v0-bakery-menu-ideas.vercel.app/</w:t>
        </w:r>
      </w:hyperlink>
    </w:p>
    <w:p w14:paraId="40FD46FD" w14:textId="4355A194" w:rsidR="00DC6835" w:rsidRDefault="00DC6835">
      <w:r>
        <w:rPr>
          <w:noProof/>
        </w:rPr>
        <w:drawing>
          <wp:anchor distT="0" distB="0" distL="114300" distR="114300" simplePos="0" relativeHeight="251662336" behindDoc="0" locked="0" layoutInCell="1" allowOverlap="1" wp14:anchorId="47247638" wp14:editId="56BD6764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486400" cy="2981960"/>
            <wp:effectExtent l="0" t="0" r="0" b="8890"/>
            <wp:wrapTopAndBottom/>
            <wp:docPr id="1374322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22964" name="Picture 13743229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4A587" w14:textId="77777777" w:rsidR="00F86388" w:rsidRDefault="00F86388"/>
    <w:p w14:paraId="77829BBC" w14:textId="4258B44A" w:rsidR="00F86388" w:rsidRDefault="00D86AA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1B3AC9" wp14:editId="1CCB8BB0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486400" cy="2981960"/>
            <wp:effectExtent l="0" t="0" r="0" b="8890"/>
            <wp:wrapTopAndBottom/>
            <wp:docPr id="11162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3514" name="Picture 11162935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ADF273A" wp14:editId="47BAB2A2">
            <wp:simplePos x="0" y="0"/>
            <wp:positionH relativeFrom="column">
              <wp:posOffset>0</wp:posOffset>
            </wp:positionH>
            <wp:positionV relativeFrom="paragraph">
              <wp:posOffset>-165100</wp:posOffset>
            </wp:positionV>
            <wp:extent cx="5486400" cy="2733040"/>
            <wp:effectExtent l="0" t="0" r="0" b="0"/>
            <wp:wrapTopAndBottom/>
            <wp:docPr id="1773407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07684" name="Picture 17734076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A7906" w14:textId="3BD403E7" w:rsidR="00FC3CC1" w:rsidRDefault="002C3979">
      <w:r>
        <w:rPr>
          <w:noProof/>
        </w:rPr>
        <w:drawing>
          <wp:anchor distT="0" distB="0" distL="114300" distR="114300" simplePos="0" relativeHeight="251661312" behindDoc="0" locked="0" layoutInCell="1" allowOverlap="1" wp14:anchorId="3E3488C7" wp14:editId="40B19D53">
            <wp:simplePos x="0" y="0"/>
            <wp:positionH relativeFrom="column">
              <wp:posOffset>-40005</wp:posOffset>
            </wp:positionH>
            <wp:positionV relativeFrom="paragraph">
              <wp:posOffset>301625</wp:posOffset>
            </wp:positionV>
            <wp:extent cx="5486400" cy="2794000"/>
            <wp:effectExtent l="0" t="0" r="0" b="6350"/>
            <wp:wrapTopAndBottom/>
            <wp:docPr id="152915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0475" name="Picture 15291504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1B577" w14:textId="1246A927" w:rsidR="00FC3CC1" w:rsidRDefault="00FC3CC1"/>
    <w:sectPr w:rsidR="00FC3C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75993">
    <w:abstractNumId w:val="8"/>
  </w:num>
  <w:num w:numId="2" w16cid:durableId="8066573">
    <w:abstractNumId w:val="6"/>
  </w:num>
  <w:num w:numId="3" w16cid:durableId="577666331">
    <w:abstractNumId w:val="5"/>
  </w:num>
  <w:num w:numId="4" w16cid:durableId="311835601">
    <w:abstractNumId w:val="4"/>
  </w:num>
  <w:num w:numId="5" w16cid:durableId="484273866">
    <w:abstractNumId w:val="7"/>
  </w:num>
  <w:num w:numId="6" w16cid:durableId="524945995">
    <w:abstractNumId w:val="3"/>
  </w:num>
  <w:num w:numId="7" w16cid:durableId="356810575">
    <w:abstractNumId w:val="2"/>
  </w:num>
  <w:num w:numId="8" w16cid:durableId="799543017">
    <w:abstractNumId w:val="1"/>
  </w:num>
  <w:num w:numId="9" w16cid:durableId="35646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027"/>
    <w:rsid w:val="0029467D"/>
    <w:rsid w:val="0029639D"/>
    <w:rsid w:val="002C3979"/>
    <w:rsid w:val="00326F90"/>
    <w:rsid w:val="00517FDC"/>
    <w:rsid w:val="00905DC9"/>
    <w:rsid w:val="00AA1D8D"/>
    <w:rsid w:val="00B11C7E"/>
    <w:rsid w:val="00B300DC"/>
    <w:rsid w:val="00B47730"/>
    <w:rsid w:val="00CB0664"/>
    <w:rsid w:val="00D86AAB"/>
    <w:rsid w:val="00DC6835"/>
    <w:rsid w:val="00F86388"/>
    <w:rsid w:val="00FC3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326FE"/>
  <w14:defaultImageDpi w14:val="300"/>
  <w15:docId w15:val="{0C1DECDA-98D7-5B45-B565-0B20A5D0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63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tyles" Target="styles.xml" /><Relationship Id="rId7" Type="http://schemas.openxmlformats.org/officeDocument/2006/relationships/image" Target="media/image1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v0-bakery-menu-ideas.vercel.app/" TargetMode="Externa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bharkavikannan80@gmail.com</cp:lastModifiedBy>
  <cp:revision>2</cp:revision>
  <dcterms:created xsi:type="dcterms:W3CDTF">2025-12-01T07:35:00Z</dcterms:created>
  <dcterms:modified xsi:type="dcterms:W3CDTF">2025-12-01T07:35:00Z</dcterms:modified>
  <cp:category/>
</cp:coreProperties>
</file>